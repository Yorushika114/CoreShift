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Calibri" w:hAnsi="Calibri" w:eastAsia="Microsoft YaHei"/>
          <w:b/>
          <w:color w:val="2E74B5"/>
          <w:sz w:val="60"/>
        </w:rPr>
        <w:t>CoreShift</w:t>
      </w:r>
    </w:p>
    <w:p>
      <w:pPr>
        <w:jc w:val="center"/>
      </w:pPr>
      <w:r>
        <w:rPr>
          <w:rFonts w:ascii="Calibri" w:hAnsi="Calibri" w:eastAsia="Microsoft YaHei"/>
          <w:b/>
          <w:color w:val="1F4D78"/>
          <w:sz w:val="44"/>
        </w:rPr>
        <w:t>语音日历工具产品草案</w:t>
      </w:r>
    </w:p>
    <w:p>
      <w:pPr>
        <w:spacing w:before="360"/>
        <w:jc w:val="center"/>
      </w:pPr>
      <w:r>
        <w:rPr>
          <w:rFonts w:ascii="Calibri" w:hAnsi="Calibri" w:eastAsia="Microsoft YaHei"/>
          <w:b w:val="0"/>
          <w:color w:val="595959"/>
          <w:sz w:val="24"/>
        </w:rPr>
        <w:t>牛七云实训营 · 题目一：语音版的日历工具</w:t>
      </w:r>
    </w:p>
    <w:p>
      <w:pPr>
        <w:jc w:val="center"/>
      </w:pPr>
      <w:r>
        <w:rPr>
          <w:rFonts w:ascii="Calibri" w:hAnsi="Calibri" w:eastAsia="Microsoft YaHei"/>
          <w:b w:val="0"/>
          <w:color w:val="595959"/>
          <w:sz w:val="22"/>
        </w:rPr>
        <w:t>用于团队沟通、开发拆分、PR 规划与 Demo 准备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项目项</w:t>
            </w:r>
          </w:p>
        </w:tc>
        <w:tc>
          <w:tcPr>
            <w:tcW w:type="dxa" w:w="70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内容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</w:rPr>
              <w:t>产品形态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Web/PWA 语音优先日历工具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</w:rPr>
              <w:t>核心目标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通过语音添加、查看、删除事件提醒，提高日程管理效率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</w:rPr>
              <w:t>建议周期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3 天冲刺开发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</w:rPr>
              <w:t>文档日期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2026-05-29</w:t>
            </w:r>
          </w:p>
        </w:tc>
      </w:tr>
    </w:tbl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rPr>
          <w:rFonts w:ascii="Calibri" w:hAnsi="Calibri" w:eastAsia="Microsoft YaHei"/>
          <w:b w:val="0"/>
          <w:color w:val="2E74B5"/>
          <w:sz w:val="32"/>
        </w:rPr>
        <w:t>一、项目背景与产品定位</w:t>
      </w:r>
    </w:p>
    <w:p>
      <w:r>
        <w:rPr>
          <w:rFonts w:ascii="Calibri" w:hAnsi="Calibri" w:eastAsia="Microsoft YaHei"/>
          <w:b w:val="0"/>
        </w:rPr>
        <w:t>本项目选择“语音版的日历工具”方向，目标是在 3 天内完成一个以语音交互为核心、可稳定演示、可独立复现的日历管理产品。传统日历工具通常依赖手动输入，创建日程、设置提醒、查询安排都需要多步操作；CoreShift 希望让用户像和助理说话一样管理日程。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产品名称：CoreShift。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一句话介绍：一个可以通过语音添加、查看、删除日程提醒的智能日历工具。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目标用户：实训营成员、学生、项目协作者、自由职业者，以及需要快速记录提醒事项的普通用户。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核心价值：用语音降低输入成本，用确认机制降低误操作风险，用清晰日历视图提升管理效率。</w:t>
      </w:r>
    </w:p>
    <w:p>
      <w:pPr>
        <w:pStyle w:val="Heading1"/>
      </w:pPr>
      <w:r>
        <w:rPr>
          <w:rFonts w:ascii="Calibri" w:hAnsi="Calibri" w:eastAsia="Microsoft YaHei"/>
          <w:b w:val="0"/>
          <w:color w:val="2E74B5"/>
          <w:sz w:val="32"/>
        </w:rPr>
        <w:t>二、用户需求分析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需求场景</w:t>
            </w:r>
          </w:p>
        </w:tc>
        <w:tc>
          <w:tcPr>
            <w:tcW w:type="dxa" w:w="2951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用户表达示例</w:t>
            </w:r>
          </w:p>
        </w:tc>
        <w:tc>
          <w:tcPr>
            <w:tcW w:type="dxa" w:w="43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产品应满足的能力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快速添加日程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明天下午三点提醒我提交 Demo 视频。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识别标题、日期、时间、提醒信息，并生成待确认事件。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快速查看日程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我今天有什么安排？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按今天、明天、本周或指定日期返回事件列表。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快速删除事件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删除今天晚上八点的组会。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根据时间和关键词匹配候选事件，确认后删除。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语音失败兜底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麦克风不可用或环境噪音较大。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提供文字输入和演示模式，保证评审复现稳定。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 w:val="0"/>
          <w:color w:val="2E74B5"/>
          <w:sz w:val="32"/>
        </w:rPr>
        <w:t>三、核心功能设计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语音输入：用户点击麦克风按钮后开始说话，系统识别语音并转为文本；浏览器不支持时自动展示文字输入。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智能意图识别：将自然语言解析为添加事件、查询日程、删除事件或未识别意图。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添加确认：系统先展示“我理解为……”的结构化结果，用户确认后才写入日历。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日程查看：支持今天、明天、本周、指定日期查询，并在列表和简易日历视图中同步展示。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删除确认：匹配到单个事件时直接确认，匹配多个事件时展示候选列表。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提醒模拟：通过页面内提醒弹窗和浏览器 Notification API 展示提醒效果，Demo 模式可快速触发。</w:t>
      </w:r>
    </w:p>
    <w:p>
      <w:pPr>
        <w:pStyle w:val="Heading1"/>
      </w:pPr>
      <w:r>
        <w:rPr>
          <w:rFonts w:ascii="Calibri" w:hAnsi="Calibri" w:eastAsia="Microsoft YaHei"/>
          <w:b w:val="0"/>
          <w:color w:val="2E74B5"/>
          <w:sz w:val="32"/>
        </w:rPr>
        <w:t>四、技术方案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模块</w:t>
            </w:r>
          </w:p>
        </w:tc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推荐方案</w:t>
            </w:r>
          </w:p>
        </w:tc>
        <w:tc>
          <w:tcPr>
            <w:tcW w:type="dxa" w:w="45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选择原因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产品形态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Web/PWA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开发速度快，浏览器可直接演示，README 复现成本低。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前端框架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React + Vite 或 Next.js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适合快速搭建交互界面，生态成熟。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语音识别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Web Speech API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无需复杂后端即可完成语音输入闭环。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数据存储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localStorage 或 IndexedDB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无需账号和后端，页面刷新后仍可保留日程。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提醒能力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Notification API + 页面 Toast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可在 3 天内稳定做出演示效果。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测试方式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解析函数单测 + 手动验收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重点保障中文时间解析和核心交互闭环。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 w:val="0"/>
          <w:color w:val="2E74B5"/>
          <w:sz w:val="26"/>
        </w:rPr>
        <w:t>核心数据模型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Consolas" w:hAnsi="Consolas" w:eastAsia="Consolas"/>
                <w:color w:val="1F2937"/>
                <w:sz w:val="18"/>
              </w:rPr>
              <w:t>type CalendarEvent = 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 xml:space="preserve">  id: string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 xml:space="preserve">  title: string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 xml:space="preserve">  startAt: string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 xml:space="preserve">  endAt?: string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 xml:space="preserve">  location?: string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 xml:space="preserve">  reminderMinutes?: number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 xml:space="preserve">  sourceText: string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 xml:space="preserve">  status: "active" | "deleted"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}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 w:val="0"/>
          <w:color w:val="2E74B5"/>
          <w:sz w:val="26"/>
        </w:rPr>
        <w:t>语音意图模型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Consolas" w:hAnsi="Consolas" w:eastAsia="Consolas"/>
                <w:color w:val="1F2937"/>
                <w:sz w:val="18"/>
              </w:rPr>
              <w:t>type VoiceIntent =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 xml:space="preserve">  | { type: "create"; eventDraft: CalendarEvent }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 xml:space="preserve">  | { type: "query"; range: "today" | "tomorrow" | "week" | "custom"; date?: string }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 xml:space="preserve">  | { type: "delete"; keyword?: string; date?: string }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 xml:space="preserve">  | { type: "unknown"; reason: string }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 w:val="0"/>
          <w:color w:val="2E74B5"/>
          <w:sz w:val="32"/>
        </w:rPr>
        <w:t>五、3 天开发计划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10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日期</w:t>
            </w:r>
          </w:p>
        </w:tc>
        <w:tc>
          <w:tcPr>
            <w:tcW w:type="dxa" w:w="17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目标</w:t>
            </w:r>
          </w:p>
        </w:tc>
        <w:tc>
          <w:tcPr>
            <w:tcW w:type="dxa" w:w="42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主要任务</w:t>
            </w:r>
          </w:p>
        </w:tc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建议 PR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Day 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完成基础闭环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初始化项目、搭建主页面、设计数据模型、本地存储、文字输入模拟语音、添加日程流程。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项目初始化；事件模型和存储；主页面和事件列表；文本指令添加事件。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Day 2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完成语音核心功能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接入语音识别、中文时间解析、查看日程、删除日程、确认弹窗、错误和空状态。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语音输入；日期时间解析；日程查询；日程删除；确认交互。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Day 3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打磨演示和文档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提醒模拟、Demo 模式、测试补充、UI 优化、README、Demo 视频和最终验收。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提醒通知；Demo 模式；测试补充；README；最终体验打磨。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 w:val="0"/>
          <w:color w:val="2E74B5"/>
          <w:sz w:val="32"/>
        </w:rPr>
        <w:t>六、团队分工建议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成员</w:t>
            </w:r>
          </w:p>
        </w:tc>
        <w:tc>
          <w:tcPr>
            <w:tcW w:type="dxa" w:w="50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负责方向</w:t>
            </w:r>
          </w:p>
        </w:tc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关键产出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成员 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页面 UI、日历视图、事件列表、README、Demo 视频脚本和录制。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可演示界面、清晰文档、完整视频表达。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成员 B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语音识别、中文自然语言解析、本地存储、查询删除逻辑、测试用例。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稳定语音交互、可靠解析逻辑、核心功能测试。</w:t>
            </w:r>
          </w:p>
        </w:tc>
      </w:tr>
    </w:tbl>
    <w:p>
      <w:pPr>
        <w:pStyle w:val="ListBullet"/>
      </w:pPr>
      <w:r>
        <w:rPr>
          <w:rFonts w:ascii="Calibri" w:hAnsi="Calibri" w:eastAsia="Microsoft YaHei"/>
          <w:b w:val="0"/>
        </w:rPr>
        <w:t>两位成员都使用自己的账号提交 commit，体现真实协作。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每个功能通过独立 PR 合并，避免最后一天集中提交。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PR 描述必须包含功能描述、实现思路、测试方式和必要备注。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 w:val="0"/>
          <w:color w:val="2E74B5"/>
          <w:sz w:val="32"/>
        </w:rPr>
        <w:t>七、PR 与提交规范</w:t>
      </w:r>
    </w:p>
    <w:p>
      <w:r>
        <w:rPr>
          <w:rFonts w:ascii="Calibri" w:hAnsi="Calibri" w:eastAsia="Microsoft YaHei"/>
          <w:b w:val="0"/>
        </w:rPr>
        <w:t>每个 PR 只做一件事，标题和描述需要能让评委快速理解变更价值。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PR 标题示例</w:t>
            </w:r>
          </w:p>
        </w:tc>
        <w:tc>
          <w:tcPr>
            <w:tcW w:type="dxa" w:w="5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变更内容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chore: initialize web app structure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初始化 Web 项目结构和基础配置。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feat: add calendar event storage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增加事件数据模型和本地存储。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feat: build main calendar dashboard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搭建主页面、语音入口和事件列表。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feat: parse create-event voice command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将自然语言解析为新增日程草稿。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feat: add speech recognition input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接入浏览器语音识别能力。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feat: support schedule query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支持按今天、明天、本周查看日程。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feat: support event deletion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支持按语音指令删除事件。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docs: add project README and demo guide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补充运行说明、原创说明、Demo 链接和团队分工。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 w:val="0"/>
          <w:color w:val="2E74B5"/>
          <w:sz w:val="32"/>
        </w:rPr>
        <w:t>八、Demo 视频脚本</w:t>
      </w:r>
    </w:p>
    <w:p>
      <w:pPr>
        <w:pStyle w:val="ListNumber"/>
      </w:pPr>
      <w:r>
        <w:rPr>
          <w:rFonts w:ascii="Calibri" w:hAnsi="Calibri" w:eastAsia="Microsoft YaHei"/>
          <w:b w:val="0"/>
        </w:rPr>
        <w:t>介绍项目背景：语音提高日历管理效率，适合实训营和项目协作场景。</w:t>
      </w:r>
    </w:p>
    <w:p>
      <w:pPr>
        <w:pStyle w:val="ListNumber"/>
      </w:pPr>
      <w:r>
        <w:rPr>
          <w:rFonts w:ascii="Calibri" w:hAnsi="Calibri" w:eastAsia="Microsoft YaHei"/>
          <w:b w:val="0"/>
        </w:rPr>
        <w:t>展示语音添加日程：“明天下午三点提醒我提交 Demo 视频。”</w:t>
      </w:r>
    </w:p>
    <w:p>
      <w:pPr>
        <w:pStyle w:val="ListNumber"/>
      </w:pPr>
      <w:r>
        <w:rPr>
          <w:rFonts w:ascii="Calibri" w:hAnsi="Calibri" w:eastAsia="Microsoft YaHei"/>
          <w:b w:val="0"/>
        </w:rPr>
        <w:t>展示语音查看日程：“我明天有什么安排？”</w:t>
      </w:r>
    </w:p>
    <w:p>
      <w:pPr>
        <w:pStyle w:val="ListNumber"/>
      </w:pPr>
      <w:r>
        <w:rPr>
          <w:rFonts w:ascii="Calibri" w:hAnsi="Calibri" w:eastAsia="Microsoft YaHei"/>
          <w:b w:val="0"/>
        </w:rPr>
        <w:t>展示语音删除日程：“删除明天下午三点的 Demo 提醒。”</w:t>
      </w:r>
    </w:p>
    <w:p>
      <w:pPr>
        <w:pStyle w:val="ListNumber"/>
      </w:pPr>
      <w:r>
        <w:rPr>
          <w:rFonts w:ascii="Calibri" w:hAnsi="Calibri" w:eastAsia="Microsoft YaHei"/>
          <w:b w:val="0"/>
        </w:rPr>
        <w:t>展示提醒效果：页面 Toast 或浏览器通知。</w:t>
      </w:r>
    </w:p>
    <w:p>
      <w:pPr>
        <w:pStyle w:val="ListNumber"/>
      </w:pPr>
      <w:r>
        <w:rPr>
          <w:rFonts w:ascii="Calibri" w:hAnsi="Calibri" w:eastAsia="Microsoft YaHei"/>
          <w:b w:val="0"/>
        </w:rPr>
        <w:t>展示 README、PR 记录、commit 记录和测试结果。</w:t>
      </w:r>
    </w:p>
    <w:p>
      <w:pPr>
        <w:pStyle w:val="ListNumber"/>
      </w:pPr>
      <w:r>
        <w:rPr>
          <w:rFonts w:ascii="Calibri" w:hAnsi="Calibri" w:eastAsia="Microsoft YaHei"/>
          <w:b w:val="0"/>
        </w:rPr>
        <w:t>总结亮点：语音优先、确认式交互、中文时间解析、演示稳定兜底。</w:t>
      </w:r>
    </w:p>
    <w:p>
      <w:r>
        <w:rPr>
          <w:rFonts w:ascii="Calibri" w:hAnsi="Calibri" w:eastAsia="Microsoft YaHei"/>
          <w:b w:val="0"/>
        </w:rPr>
        <w:t>推荐演示语句：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今天晚上八点提醒我开组会。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明天下午三点提醒我提交 Demo 视频。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下周一上午十点和朋友讨论项目。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我今天有什么安排？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删除今天晚上八点的组会。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 w:val="0"/>
          <w:color w:val="2E74B5"/>
          <w:sz w:val="32"/>
        </w:rPr>
        <w:t>九、风险与应对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237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风险</w:t>
            </w:r>
          </w:p>
        </w:tc>
        <w:tc>
          <w:tcPr>
            <w:tcW w:type="dxa" w:w="28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影响</w:t>
            </w:r>
          </w:p>
        </w:tc>
        <w:tc>
          <w:tcPr>
            <w:tcW w:type="dxa" w:w="417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应对策略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浏览器语音识别不稳定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现场 Demo 可能识别失败。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提供文字输入兜底、Demo 示例按钮，并在 README 说明推荐浏览器。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中文时间解析复杂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自然语言覆盖范围不足。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第一版只支持高频表达，未识别时提示用户换一种说法。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3 天开发时间短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功能堆叠可能影响质量。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不做真实第三方日历同步和账号系统，优先保证核心闭环。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PR 记录不符合要求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可能影响作品有效性。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每天拆分小 PR，描述清楚功能、实现和测试方式。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 w:val="0"/>
          <w:color w:val="2E74B5"/>
          <w:sz w:val="32"/>
        </w:rPr>
        <w:t>十、最终交付物清单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公开 GitHub 或 Gitee 仓库。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可运行的 Web/PWA 项目。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README 文档，包含项目介绍、功能列表、技术栈、本地运行方式、依赖说明、原创功能说明、Demo 视频链接、团队分工和 PR 说明。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Demo 视频链接，视频可播放，覆盖主要功能和效果。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清晰的 PR 记录和合理分布的 commit 记录。</w:t>
      </w:r>
    </w:p>
    <w:p>
      <w:pPr>
        <w:pStyle w:val="Heading1"/>
      </w:pPr>
      <w:r>
        <w:rPr>
          <w:rFonts w:ascii="Calibri" w:hAnsi="Calibri" w:eastAsia="Microsoft YaHei"/>
          <w:b w:val="0"/>
          <w:color w:val="2E74B5"/>
          <w:sz w:val="32"/>
        </w:rPr>
        <w:t>十一、总结</w:t>
      </w:r>
    </w:p>
    <w:p>
      <w:r>
        <w:rPr>
          <w:rFonts w:ascii="Calibri" w:hAnsi="Calibri" w:eastAsia="Microsoft YaHei"/>
          <w:b w:val="0"/>
        </w:rPr>
        <w:t>CoreShift 的目标不是做一个庞大的完整日历系统，而是在 3 天内完成一个高质量、可演示、可复现的语音日历工具。最终产品应体现：用户不用打开复杂表单，只要说一句话，就能管理自己的日程。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80" w:lineRule="auto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80" w:lineRule="auto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